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D500" w14:textId="77777777" w:rsidR="00017D2D" w:rsidRDefault="00000000">
      <w:pPr>
        <w:jc w:val="center"/>
      </w:pPr>
      <w:r>
        <w:rPr>
          <w:b/>
          <w:color w:val="2F5496"/>
          <w:sz w:val="32"/>
        </w:rPr>
        <w:t>Individual Contributions</w:t>
      </w:r>
    </w:p>
    <w:p w14:paraId="2A972D47" w14:textId="77777777" w:rsidR="00017D2D" w:rsidRDefault="00000000">
      <w:pPr>
        <w:jc w:val="center"/>
      </w:pPr>
      <w:r>
        <w:rPr>
          <w:i/>
        </w:rPr>
        <w:t>Citizen Support Conversational AI Agent Project</w:t>
      </w:r>
    </w:p>
    <w:p w14:paraId="04B0D330" w14:textId="77777777" w:rsidR="00017D2D" w:rsidRDefault="00017D2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7D2D" w14:paraId="0F59A51A" w14:textId="77777777">
        <w:trPr>
          <w:jc w:val="center"/>
        </w:trPr>
        <w:tc>
          <w:tcPr>
            <w:tcW w:w="979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AF7"/>
            <w:vAlign w:val="center"/>
          </w:tcPr>
          <w:p w14:paraId="0EA29C7A" w14:textId="77777777" w:rsidR="00017D2D" w:rsidRDefault="00000000">
            <w:r>
              <w:rPr>
                <w:b/>
                <w:color w:val="1F395A"/>
                <w:sz w:val="23"/>
              </w:rPr>
              <w:t>Oudat Shabbir</w:t>
            </w:r>
          </w:p>
        </w:tc>
      </w:tr>
    </w:tbl>
    <w:p w14:paraId="7D1F936F" w14:textId="77777777" w:rsidR="00017D2D" w:rsidRDefault="00000000">
      <w:pPr>
        <w:pStyle w:val="ListBullet"/>
        <w:spacing w:after="20" w:line="259" w:lineRule="auto"/>
        <w:ind w:left="227"/>
      </w:pPr>
      <w:r>
        <w:t>Created a tentative risk assessment table.</w:t>
      </w:r>
    </w:p>
    <w:p w14:paraId="3F6803FB" w14:textId="77777777" w:rsidR="00017D2D" w:rsidRDefault="00000000">
      <w:pPr>
        <w:pStyle w:val="ListBullet"/>
        <w:spacing w:after="20" w:line="259" w:lineRule="auto"/>
        <w:ind w:left="227"/>
      </w:pPr>
      <w:r>
        <w:t>Created a tentative project backlog and tentative sprint plans.</w:t>
      </w:r>
    </w:p>
    <w:p w14:paraId="146D9B5D" w14:textId="77777777" w:rsidR="00017D2D" w:rsidRDefault="00000000">
      <w:pPr>
        <w:pStyle w:val="ListBullet"/>
        <w:spacing w:after="20" w:line="259" w:lineRule="auto"/>
        <w:ind w:left="227"/>
      </w:pPr>
      <w:r>
        <w:t>Created a design thinking map.</w:t>
      </w:r>
    </w:p>
    <w:p w14:paraId="4BEDF6D5" w14:textId="77777777" w:rsidR="00017D2D" w:rsidRDefault="00000000">
      <w:pPr>
        <w:pStyle w:val="ListBullet"/>
        <w:spacing w:after="20" w:line="259" w:lineRule="auto"/>
        <w:ind w:left="227"/>
      </w:pPr>
      <w:r>
        <w:t>Created a potential knowledge base structure for data.</w:t>
      </w:r>
    </w:p>
    <w:p w14:paraId="03231E20" w14:textId="77777777" w:rsidR="00017D2D" w:rsidRDefault="00000000">
      <w:pPr>
        <w:pStyle w:val="ListBullet"/>
        <w:spacing w:after="20" w:line="259" w:lineRule="auto"/>
        <w:ind w:left="227"/>
      </w:pPr>
      <w:r>
        <w:t>Created the research statement and research methodology for the project.</w:t>
      </w:r>
    </w:p>
    <w:p w14:paraId="754775CF" w14:textId="77777777" w:rsidR="00017D2D" w:rsidRDefault="00000000">
      <w:pPr>
        <w:pStyle w:val="ListBullet"/>
        <w:spacing w:after="20" w:line="259" w:lineRule="auto"/>
        <w:ind w:left="227"/>
      </w:pPr>
      <w:r>
        <w:t>Finalised the product backlog and sprint plan.</w:t>
      </w:r>
    </w:p>
    <w:p w14:paraId="517F6B47" w14:textId="77777777" w:rsidR="00017D2D" w:rsidRDefault="00000000">
      <w:pPr>
        <w:pStyle w:val="ListBullet"/>
        <w:spacing w:after="20" w:line="259" w:lineRule="auto"/>
        <w:ind w:left="227"/>
      </w:pPr>
      <w:r>
        <w:t>Contributed to sprint review and retrospective activities.</w:t>
      </w:r>
    </w:p>
    <w:p w14:paraId="204374E9" w14:textId="77777777" w:rsidR="00017D2D" w:rsidRDefault="00000000">
      <w:pPr>
        <w:pStyle w:val="ListBullet"/>
        <w:spacing w:after="20" w:line="259" w:lineRule="auto"/>
        <w:ind w:left="227"/>
      </w:pPr>
      <w:r>
        <w:t>Created a diagram explaining the integration of explainability in the project.</w:t>
      </w:r>
    </w:p>
    <w:p w14:paraId="56E8DA9F" w14:textId="77777777" w:rsidR="00017D2D" w:rsidRDefault="00000000">
      <w:pPr>
        <w:pStyle w:val="ListBullet"/>
        <w:spacing w:after="20" w:line="259" w:lineRule="auto"/>
        <w:ind w:left="227"/>
      </w:pPr>
      <w:r>
        <w:t>Created a sequence diagram.</w:t>
      </w:r>
    </w:p>
    <w:p w14:paraId="3E17E6A5" w14:textId="77777777" w:rsidR="00017D2D" w:rsidRDefault="00000000">
      <w:pPr>
        <w:pStyle w:val="ListBullet"/>
        <w:spacing w:after="20" w:line="259" w:lineRule="auto"/>
        <w:ind w:left="227"/>
      </w:pPr>
      <w:r>
        <w:t>Created the Project Update Presentation (Design Stage).</w:t>
      </w:r>
    </w:p>
    <w:p w14:paraId="35F81C76" w14:textId="77777777" w:rsidR="00017D2D" w:rsidRDefault="00000000">
      <w:pPr>
        <w:pStyle w:val="ListBullet"/>
        <w:spacing w:after="20" w:line="259" w:lineRule="auto"/>
        <w:ind w:left="227"/>
      </w:pPr>
      <w:r>
        <w:t>Created the exhibition poster skeleton.</w:t>
      </w:r>
    </w:p>
    <w:p w14:paraId="0A68B084" w14:textId="77777777" w:rsidR="00017D2D" w:rsidRDefault="00000000">
      <w:pPr>
        <w:pStyle w:val="ListBullet"/>
        <w:spacing w:after="20" w:line="259" w:lineRule="auto"/>
        <w:ind w:left="227"/>
      </w:pPr>
      <w:r>
        <w:t>Compiled links for various council websites to be added to the agent's knowledge base.</w:t>
      </w:r>
    </w:p>
    <w:p w14:paraId="6D485CAA" w14:textId="77777777" w:rsidR="00017D2D" w:rsidRDefault="00000000">
      <w:pPr>
        <w:pStyle w:val="ListBullet"/>
        <w:spacing w:after="20" w:line="259" w:lineRule="auto"/>
        <w:ind w:left="227"/>
      </w:pPr>
      <w:r>
        <w:t>Finalised the exhibition poster.</w:t>
      </w:r>
    </w:p>
    <w:p w14:paraId="0C17E61D" w14:textId="77777777" w:rsidR="00017D2D" w:rsidRDefault="00000000">
      <w:pPr>
        <w:pStyle w:val="ListBullet"/>
        <w:spacing w:after="20" w:line="259" w:lineRule="auto"/>
        <w:ind w:left="227"/>
      </w:pPr>
      <w:r>
        <w:t>Wrote the summary of teamwork cohesiveness, group work activities, and individual contributions.</w:t>
      </w:r>
    </w:p>
    <w:p w14:paraId="36786CAD" w14:textId="5204654F" w:rsidR="00017D2D" w:rsidRDefault="00000000" w:rsidP="00A84B15">
      <w:pPr>
        <w:pStyle w:val="ListBullet"/>
        <w:spacing w:after="20" w:line="259" w:lineRule="auto"/>
        <w:ind w:left="227"/>
      </w:pPr>
      <w:r>
        <w:t>Documented details of the working solution in an organisational setting and its planned use by the client.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7D2D" w14:paraId="77AB0579" w14:textId="77777777">
        <w:trPr>
          <w:jc w:val="center"/>
        </w:trPr>
        <w:tc>
          <w:tcPr>
            <w:tcW w:w="979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AF7"/>
            <w:vAlign w:val="center"/>
          </w:tcPr>
          <w:p w14:paraId="44EDF3B3" w14:textId="77777777" w:rsidR="00017D2D" w:rsidRDefault="00000000">
            <w:r>
              <w:rPr>
                <w:b/>
                <w:color w:val="1F395A"/>
                <w:sz w:val="23"/>
              </w:rPr>
              <w:t>Samik</w:t>
            </w:r>
          </w:p>
        </w:tc>
      </w:tr>
    </w:tbl>
    <w:p w14:paraId="76FDDEED" w14:textId="77777777" w:rsidR="00017D2D" w:rsidRDefault="00000000">
      <w:pPr>
        <w:pStyle w:val="ListBullet"/>
        <w:spacing w:after="20" w:line="259" w:lineRule="auto"/>
        <w:ind w:left="227"/>
      </w:pPr>
      <w:r>
        <w:t>Created a quality control plan.</w:t>
      </w:r>
    </w:p>
    <w:p w14:paraId="045E2090" w14:textId="77777777" w:rsidR="00017D2D" w:rsidRDefault="00000000">
      <w:pPr>
        <w:pStyle w:val="ListBullet"/>
        <w:spacing w:after="20" w:line="259" w:lineRule="auto"/>
        <w:ind w:left="227"/>
      </w:pPr>
      <w:r>
        <w:t>Created the initial ROAM analysis.</w:t>
      </w:r>
    </w:p>
    <w:p w14:paraId="2A13EE89" w14:textId="77777777" w:rsidR="00017D2D" w:rsidRDefault="00000000">
      <w:pPr>
        <w:pStyle w:val="ListBullet"/>
        <w:spacing w:after="20" w:line="259" w:lineRule="auto"/>
        <w:ind w:left="227"/>
      </w:pPr>
      <w:r>
        <w:t>Created the first Project Update Presentation.</w:t>
      </w:r>
    </w:p>
    <w:p w14:paraId="59B2B66A" w14:textId="77777777" w:rsidR="00017D2D" w:rsidRDefault="00000000">
      <w:pPr>
        <w:pStyle w:val="ListBullet"/>
        <w:spacing w:after="20" w:line="259" w:lineRule="auto"/>
        <w:ind w:left="227"/>
      </w:pPr>
      <w:r>
        <w:t>Created the Project Plan.</w:t>
      </w:r>
    </w:p>
    <w:p w14:paraId="380CE6A3" w14:textId="77777777" w:rsidR="00017D2D" w:rsidRDefault="00000000">
      <w:pPr>
        <w:pStyle w:val="ListBullet"/>
        <w:spacing w:after="20" w:line="259" w:lineRule="auto"/>
        <w:ind w:left="227"/>
      </w:pPr>
      <w:r>
        <w:t>Created a potential file structure for the code base integrating C and .NET.</w:t>
      </w:r>
    </w:p>
    <w:p w14:paraId="61F8C4CB" w14:textId="77777777" w:rsidR="00017D2D" w:rsidRDefault="00000000">
      <w:pPr>
        <w:pStyle w:val="ListBullet"/>
        <w:spacing w:after="20" w:line="259" w:lineRule="auto"/>
        <w:ind w:left="227"/>
      </w:pPr>
      <w:r>
        <w:t>Finalised the ROAM analysis.</w:t>
      </w:r>
    </w:p>
    <w:p w14:paraId="1FA287D3" w14:textId="77777777" w:rsidR="00017D2D" w:rsidRDefault="00000000">
      <w:pPr>
        <w:pStyle w:val="ListBullet"/>
        <w:spacing w:after="20" w:line="259" w:lineRule="auto"/>
        <w:ind w:left="227"/>
      </w:pPr>
      <w:r>
        <w:t>Created a class diagram.</w:t>
      </w:r>
    </w:p>
    <w:p w14:paraId="39416898" w14:textId="77777777" w:rsidR="00017D2D" w:rsidRDefault="00000000">
      <w:pPr>
        <w:pStyle w:val="ListBullet"/>
        <w:spacing w:after="20" w:line="259" w:lineRule="auto"/>
        <w:ind w:left="227"/>
      </w:pPr>
      <w:r>
        <w:t>Created the final design map for the project.</w:t>
      </w:r>
    </w:p>
    <w:p w14:paraId="1D5658E0" w14:textId="77777777" w:rsidR="00017D2D" w:rsidRDefault="00000000">
      <w:pPr>
        <w:pStyle w:val="ListBullet"/>
        <w:spacing w:after="20" w:line="259" w:lineRule="auto"/>
        <w:ind w:left="227"/>
      </w:pPr>
      <w:r>
        <w:t>Reviewed the total budget and costing of the project.</w:t>
      </w:r>
    </w:p>
    <w:p w14:paraId="149C520F" w14:textId="77777777" w:rsidR="00017D2D" w:rsidRDefault="00000000">
      <w:pPr>
        <w:pStyle w:val="ListBullet"/>
        <w:spacing w:after="20" w:line="259" w:lineRule="auto"/>
        <w:ind w:left="227"/>
      </w:pPr>
      <w:r>
        <w:t>Wrote the CDIO-focused report linking the final development methodology to the problem, technologies used, design thinking approach, and machine learning frameworks.</w:t>
      </w:r>
    </w:p>
    <w:p w14:paraId="4C04C444" w14:textId="77777777" w:rsidR="00017D2D" w:rsidRDefault="00000000">
      <w:pPr>
        <w:pStyle w:val="ListBullet"/>
        <w:spacing w:after="20" w:line="259" w:lineRule="auto"/>
        <w:ind w:left="227"/>
      </w:pPr>
      <w:r>
        <w:t>Contributed to sprint review and retrospective activities.</w:t>
      </w:r>
    </w:p>
    <w:p w14:paraId="6DEA5518" w14:textId="77777777" w:rsidR="00017D2D" w:rsidRDefault="00000000">
      <w:pPr>
        <w:pStyle w:val="ListBullet"/>
        <w:spacing w:after="20" w:line="259" w:lineRule="auto"/>
        <w:ind w:left="227"/>
      </w:pPr>
      <w:r>
        <w:t>Built the first MVP of the conversational AI agent.</w:t>
      </w:r>
    </w:p>
    <w:p w14:paraId="51CF653D" w14:textId="77777777" w:rsidR="00017D2D" w:rsidRDefault="00000000">
      <w:pPr>
        <w:pStyle w:val="ListBullet"/>
        <w:spacing w:after="20" w:line="259" w:lineRule="auto"/>
        <w:ind w:left="227"/>
      </w:pPr>
      <w:r>
        <w:t>Refined the MVP with the LLM API.</w:t>
      </w:r>
    </w:p>
    <w:p w14:paraId="1C6BC82D" w14:textId="77777777" w:rsidR="00017D2D" w:rsidRDefault="00000000">
      <w:pPr>
        <w:pStyle w:val="ListBullet"/>
        <w:spacing w:after="20" w:line="259" w:lineRule="auto"/>
        <w:ind w:left="227"/>
      </w:pPr>
      <w:r>
        <w:t>Refined the bin collection use case to allow scraping data from the bin collection website.</w:t>
      </w:r>
    </w:p>
    <w:p w14:paraId="6DEB3937" w14:textId="77777777" w:rsidR="00017D2D" w:rsidRDefault="00000000">
      <w:pPr>
        <w:pStyle w:val="ListBullet"/>
        <w:spacing w:after="20" w:line="259" w:lineRule="auto"/>
        <w:ind w:left="227"/>
      </w:pPr>
      <w:r>
        <w:t>Made agent responses more flexible to different user queries in relation to bin collection.</w:t>
      </w:r>
    </w:p>
    <w:p w14:paraId="73FEEF22" w14:textId="77777777" w:rsidR="00017D2D" w:rsidRDefault="00000000">
      <w:pPr>
        <w:pStyle w:val="ListBullet"/>
        <w:spacing w:after="20" w:line="259" w:lineRule="auto"/>
        <w:ind w:left="227"/>
      </w:pPr>
      <w:r>
        <w:t>Worked on data encryption when personal data is provided by the user.</w:t>
      </w:r>
    </w:p>
    <w:p w14:paraId="1628EACF" w14:textId="77777777" w:rsidR="00017D2D" w:rsidRDefault="00000000">
      <w:pPr>
        <w:pStyle w:val="ListBullet"/>
        <w:spacing w:after="20" w:line="259" w:lineRule="auto"/>
        <w:ind w:left="227"/>
      </w:pPr>
      <w:r>
        <w:t>Added links to various websites in the agent workflow to support theoretical queries for different use cases.</w:t>
      </w:r>
    </w:p>
    <w:p w14:paraId="3AC4B9A0" w14:textId="77777777" w:rsidR="00017D2D" w:rsidRDefault="00000000">
      <w:pPr>
        <w:pStyle w:val="ListBullet"/>
        <w:spacing w:after="20" w:line="259" w:lineRule="auto"/>
        <w:ind w:left="227"/>
      </w:pPr>
      <w:r>
        <w:t>Added other functionalities including school lookup based on postcode, appointment booking, and council tax payment calculation.</w:t>
      </w:r>
    </w:p>
    <w:p w14:paraId="28121255" w14:textId="77777777" w:rsidR="00017D2D" w:rsidRDefault="00000000">
      <w:pPr>
        <w:pStyle w:val="ListBullet"/>
        <w:spacing w:after="20" w:line="259" w:lineRule="auto"/>
        <w:ind w:left="227"/>
      </w:pPr>
      <w:r>
        <w:t>Updated the README file on GitHub following reproducibility guidelines.</w:t>
      </w:r>
    </w:p>
    <w:p w14:paraId="58560D3C" w14:textId="77777777" w:rsidR="00017D2D" w:rsidRDefault="00000000">
      <w:pPr>
        <w:pStyle w:val="ListBullet"/>
        <w:spacing w:after="20" w:line="259" w:lineRule="auto"/>
        <w:ind w:left="227"/>
      </w:pPr>
      <w:r>
        <w:t>Refactored and reviewed the code.</w:t>
      </w:r>
    </w:p>
    <w:p w14:paraId="7846A623" w14:textId="77777777" w:rsidR="00017D2D" w:rsidRDefault="00017D2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17D2D" w14:paraId="17922A8D" w14:textId="77777777">
        <w:trPr>
          <w:jc w:val="center"/>
        </w:trPr>
        <w:tc>
          <w:tcPr>
            <w:tcW w:w="979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AF7"/>
            <w:vAlign w:val="center"/>
          </w:tcPr>
          <w:p w14:paraId="496089C5" w14:textId="77777777" w:rsidR="00017D2D" w:rsidRDefault="00000000">
            <w:r>
              <w:rPr>
                <w:b/>
                <w:color w:val="1F395A"/>
                <w:sz w:val="23"/>
              </w:rPr>
              <w:lastRenderedPageBreak/>
              <w:t>Uswat</w:t>
            </w:r>
          </w:p>
        </w:tc>
      </w:tr>
    </w:tbl>
    <w:p w14:paraId="5D7730D9" w14:textId="77777777" w:rsidR="00017D2D" w:rsidRDefault="00000000">
      <w:pPr>
        <w:pStyle w:val="ListBullet"/>
        <w:spacing w:after="20" w:line="259" w:lineRule="auto"/>
        <w:ind w:left="227"/>
      </w:pPr>
      <w:r>
        <w:t>Created a GitHub repository.</w:t>
      </w:r>
    </w:p>
    <w:p w14:paraId="4099D591" w14:textId="77777777" w:rsidR="00017D2D" w:rsidRDefault="00000000">
      <w:pPr>
        <w:pStyle w:val="ListBullet"/>
        <w:spacing w:after="20" w:line="259" w:lineRule="auto"/>
        <w:ind w:left="227"/>
      </w:pPr>
      <w:r>
        <w:t>Defined the aims and objectives of the project.</w:t>
      </w:r>
    </w:p>
    <w:p w14:paraId="68A2E242" w14:textId="77777777" w:rsidR="00017D2D" w:rsidRDefault="00000000">
      <w:pPr>
        <w:pStyle w:val="ListBullet"/>
        <w:spacing w:after="20" w:line="259" w:lineRule="auto"/>
        <w:ind w:left="227"/>
      </w:pPr>
      <w:r>
        <w:t>Created the communication plan.</w:t>
      </w:r>
    </w:p>
    <w:p w14:paraId="4BCEDBDC" w14:textId="77777777" w:rsidR="00017D2D" w:rsidRDefault="00000000">
      <w:pPr>
        <w:pStyle w:val="ListBullet"/>
        <w:spacing w:after="20" w:line="259" w:lineRule="auto"/>
        <w:ind w:left="227"/>
      </w:pPr>
      <w:r>
        <w:t>Created the initial research mind map.</w:t>
      </w:r>
    </w:p>
    <w:p w14:paraId="59D5779D" w14:textId="77777777" w:rsidR="00017D2D" w:rsidRDefault="00000000">
      <w:pPr>
        <w:pStyle w:val="ListBullet"/>
        <w:spacing w:after="20" w:line="259" w:lineRule="auto"/>
        <w:ind w:left="227"/>
      </w:pPr>
      <w:r>
        <w:t>Created the Project Status Report.</w:t>
      </w:r>
    </w:p>
    <w:p w14:paraId="6D5AA311" w14:textId="77777777" w:rsidR="00017D2D" w:rsidRDefault="00000000">
      <w:pPr>
        <w:pStyle w:val="ListBullet"/>
        <w:spacing w:after="20" w:line="259" w:lineRule="auto"/>
        <w:ind w:left="227"/>
      </w:pPr>
      <w:r>
        <w:t>Created the initial agent for basic interaction through an LLM API.</w:t>
      </w:r>
    </w:p>
    <w:p w14:paraId="492EA5A2" w14:textId="77777777" w:rsidR="00017D2D" w:rsidRDefault="00000000">
      <w:pPr>
        <w:pStyle w:val="ListBullet"/>
        <w:spacing w:after="20" w:line="259" w:lineRule="auto"/>
        <w:ind w:left="227"/>
      </w:pPr>
      <w:r>
        <w:t>Created a mind map with references and an ethical toolkit showing the significance and relevance of the industrial AI problem within the client setting.</w:t>
      </w:r>
    </w:p>
    <w:p w14:paraId="1D950568" w14:textId="77777777" w:rsidR="00017D2D" w:rsidRDefault="00000000">
      <w:pPr>
        <w:pStyle w:val="ListBullet"/>
        <w:spacing w:after="20" w:line="259" w:lineRule="auto"/>
        <w:ind w:left="227"/>
      </w:pPr>
      <w:r>
        <w:t>Wrote a report on data availability.</w:t>
      </w:r>
    </w:p>
    <w:p w14:paraId="78FD1A2E" w14:textId="77777777" w:rsidR="00017D2D" w:rsidRDefault="00000000">
      <w:pPr>
        <w:pStyle w:val="ListBullet"/>
        <w:spacing w:after="20" w:line="259" w:lineRule="auto"/>
        <w:ind w:left="227"/>
      </w:pPr>
      <w:r>
        <w:t>Wrote a report on the opportunities of the project.</w:t>
      </w:r>
    </w:p>
    <w:p w14:paraId="20E247C8" w14:textId="77777777" w:rsidR="00017D2D" w:rsidRDefault="00000000">
      <w:pPr>
        <w:pStyle w:val="ListBullet"/>
        <w:spacing w:after="20" w:line="259" w:lineRule="auto"/>
        <w:ind w:left="227"/>
      </w:pPr>
      <w:r>
        <w:t>Wrote a report on the challenges and issues of the project.</w:t>
      </w:r>
    </w:p>
    <w:p w14:paraId="23E87AE1" w14:textId="77777777" w:rsidR="00017D2D" w:rsidRDefault="00000000">
      <w:pPr>
        <w:pStyle w:val="ListBullet"/>
        <w:spacing w:after="20" w:line="259" w:lineRule="auto"/>
        <w:ind w:left="227"/>
      </w:pPr>
      <w:r>
        <w:t>Created a use case diagram.</w:t>
      </w:r>
    </w:p>
    <w:p w14:paraId="28BEDE8F" w14:textId="77777777" w:rsidR="00017D2D" w:rsidRDefault="00000000">
      <w:pPr>
        <w:pStyle w:val="ListBullet"/>
        <w:spacing w:after="20" w:line="259" w:lineRule="auto"/>
        <w:ind w:left="227"/>
      </w:pPr>
      <w:r>
        <w:t>Contributed to sprint review and retrospective activities.</w:t>
      </w:r>
    </w:p>
    <w:p w14:paraId="3D6CDF1A" w14:textId="77777777" w:rsidR="00017D2D" w:rsidRDefault="00000000">
      <w:pPr>
        <w:pStyle w:val="ListBullet"/>
        <w:spacing w:after="20" w:line="259" w:lineRule="auto"/>
        <w:ind w:left="227"/>
      </w:pPr>
      <w:r>
        <w:t>Refined the bin collection use case to allow scraping data from the bin collection website.</w:t>
      </w:r>
    </w:p>
    <w:p w14:paraId="14B7C968" w14:textId="77777777" w:rsidR="00017D2D" w:rsidRDefault="00000000">
      <w:pPr>
        <w:pStyle w:val="ListBullet"/>
        <w:spacing w:after="20" w:line="259" w:lineRule="auto"/>
        <w:ind w:left="227"/>
      </w:pPr>
      <w:r>
        <w:t>Researched and created a document with potential questions for each use case.</w:t>
      </w:r>
    </w:p>
    <w:p w14:paraId="69B64FE7" w14:textId="77777777" w:rsidR="00017D2D" w:rsidRDefault="00000000">
      <w:pPr>
        <w:pStyle w:val="ListBullet"/>
        <w:spacing w:after="20" w:line="259" w:lineRule="auto"/>
        <w:ind w:left="227"/>
      </w:pPr>
      <w:r>
        <w:t>Integrated LangChain into the code environment and compared it with the previous version.</w:t>
      </w:r>
    </w:p>
    <w:p w14:paraId="122448CE" w14:textId="77777777" w:rsidR="00017D2D" w:rsidRDefault="00000000">
      <w:pPr>
        <w:pStyle w:val="ListBullet"/>
        <w:spacing w:after="20" w:line="259" w:lineRule="auto"/>
        <w:ind w:left="227"/>
      </w:pPr>
      <w:r>
        <w:t>Integrated automated testing for potential queries for each use case.</w:t>
      </w:r>
    </w:p>
    <w:p w14:paraId="1509D24B" w14:textId="77777777" w:rsidR="00017D2D" w:rsidRDefault="00000000">
      <w:pPr>
        <w:pStyle w:val="ListBullet"/>
        <w:spacing w:after="20" w:line="259" w:lineRule="auto"/>
        <w:ind w:left="227"/>
      </w:pPr>
      <w:r>
        <w:t>Updated Microsoft Project.</w:t>
      </w:r>
    </w:p>
    <w:p w14:paraId="34D5375A" w14:textId="77777777" w:rsidR="00017D2D" w:rsidRDefault="00000000">
      <w:pPr>
        <w:pStyle w:val="ListBullet"/>
        <w:spacing w:after="20" w:line="259" w:lineRule="auto"/>
        <w:ind w:left="227"/>
      </w:pPr>
      <w:r>
        <w:t>Reviewed all evidence documents and included all necessary updates.</w:t>
      </w:r>
    </w:p>
    <w:p w14:paraId="72B942B2" w14:textId="77777777" w:rsidR="00017D2D" w:rsidRDefault="00000000">
      <w:pPr>
        <w:pStyle w:val="ListBullet"/>
        <w:spacing w:after="20" w:line="259" w:lineRule="auto"/>
        <w:ind w:left="227"/>
      </w:pPr>
      <w:r>
        <w:t>Finalised documentation on algorithms, models, theories, methods, techniques, testing, validation, and evaluation metrics.</w:t>
      </w:r>
    </w:p>
    <w:p w14:paraId="4840A00C" w14:textId="77777777" w:rsidR="00017D2D" w:rsidRDefault="00000000">
      <w:pPr>
        <w:pStyle w:val="ListBullet"/>
        <w:spacing w:after="20" w:line="259" w:lineRule="auto"/>
        <w:ind w:left="227"/>
      </w:pPr>
      <w:r>
        <w:t>Created the demo plan.</w:t>
      </w:r>
    </w:p>
    <w:p w14:paraId="7248D016" w14:textId="77777777" w:rsidR="00017D2D" w:rsidRDefault="00000000">
      <w:pPr>
        <w:pStyle w:val="ListBullet"/>
        <w:spacing w:after="20" w:line="259" w:lineRule="auto"/>
        <w:ind w:left="227"/>
      </w:pPr>
      <w:r>
        <w:t>Completed the project submission.</w:t>
      </w:r>
    </w:p>
    <w:p w14:paraId="6E63D320" w14:textId="77777777" w:rsidR="00017D2D" w:rsidRDefault="00017D2D"/>
    <w:p w14:paraId="06A76BA3" w14:textId="77777777" w:rsidR="00017D2D" w:rsidRDefault="00000000">
      <w:r>
        <w:br w:type="page"/>
      </w:r>
    </w:p>
    <w:p w14:paraId="5FD90D2D" w14:textId="77777777" w:rsidR="00017D2D" w:rsidRDefault="00000000">
      <w:pPr>
        <w:jc w:val="center"/>
      </w:pPr>
      <w:r>
        <w:rPr>
          <w:rFonts w:ascii="Times New Roman" w:hAnsi="Times New Roman"/>
          <w:b/>
          <w:color w:val="2F5597"/>
          <w:sz w:val="44"/>
        </w:rPr>
        <w:lastRenderedPageBreak/>
        <w:t>Group Contributions</w:t>
      </w:r>
    </w:p>
    <w:p w14:paraId="24DB63B2" w14:textId="77777777" w:rsidR="00017D2D" w:rsidRPr="00B739B5" w:rsidRDefault="00000000">
      <w:pPr>
        <w:jc w:val="center"/>
        <w:rPr>
          <w:iCs/>
        </w:rPr>
      </w:pPr>
      <w:r w:rsidRPr="00B739B5">
        <w:rPr>
          <w:rFonts w:ascii="Times New Roman" w:hAnsi="Times New Roman"/>
          <w:iCs/>
          <w:sz w:val="28"/>
        </w:rPr>
        <w:t>Citizen Support Conversational AI Agent Project</w:t>
      </w:r>
    </w:p>
    <w:p w14:paraId="0F8C702B" w14:textId="77777777" w:rsidR="00017D2D" w:rsidRDefault="00017D2D"/>
    <w:p w14:paraId="19B7E68F" w14:textId="77777777" w:rsidR="00017D2D" w:rsidRDefault="00000000">
      <w:pPr>
        <w:shd w:val="clear" w:color="auto" w:fill="DDEBF7"/>
      </w:pPr>
      <w:r>
        <w:rPr>
          <w:rFonts w:ascii="Times New Roman" w:hAnsi="Times New Roman"/>
          <w:b/>
          <w:color w:val="1F3764"/>
          <w:sz w:val="28"/>
        </w:rPr>
        <w:t>Shared Team Contributions</w:t>
      </w:r>
    </w:p>
    <w:p w14:paraId="3F14B39F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Signed the team contract.</w:t>
      </w:r>
    </w:p>
    <w:p w14:paraId="183BB308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Decided on the team's initial roles and responsibilities.</w:t>
      </w:r>
    </w:p>
    <w:p w14:paraId="454FEC55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Conducted initial research on conversational AI.</w:t>
      </w:r>
    </w:p>
    <w:p w14:paraId="262A5C16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Created the project charter.</w:t>
      </w:r>
    </w:p>
    <w:p w14:paraId="421B7E5A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Established the goals of each sprint.</w:t>
      </w:r>
    </w:p>
    <w:p w14:paraId="33CB0BAD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Produced research summaries and design maps to support knowledge transfer.</w:t>
      </w:r>
    </w:p>
    <w:p w14:paraId="0F8BC28B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Discussed how individual findings from the AI Ethics by Design course could be applied to the project.</w:t>
      </w:r>
    </w:p>
    <w:p w14:paraId="7FB3080A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Planned the exhibition event.</w:t>
      </w:r>
    </w:p>
    <w:p w14:paraId="124854A8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Updated the group blog.</w:t>
      </w:r>
    </w:p>
    <w:p w14:paraId="7BE46F98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Completed all group and individual evaluation forms.</w:t>
      </w:r>
    </w:p>
    <w:p w14:paraId="059A0DC3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Completed the exhibition event project evaluation.</w:t>
      </w:r>
    </w:p>
    <w:p w14:paraId="020EA8EB" w14:textId="77777777" w:rsidR="00017D2D" w:rsidRDefault="00000000">
      <w:pPr>
        <w:pStyle w:val="ListBullet"/>
        <w:spacing w:after="0" w:line="252" w:lineRule="auto"/>
      </w:pPr>
      <w:r>
        <w:rPr>
          <w:rFonts w:ascii="Times New Roman" w:hAnsi="Times New Roman"/>
          <w:sz w:val="24"/>
        </w:rPr>
        <w:t>Created the Industrial Closure report.</w:t>
      </w:r>
    </w:p>
    <w:sectPr w:rsidR="00017D2D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587481">
    <w:abstractNumId w:val="8"/>
  </w:num>
  <w:num w:numId="2" w16cid:durableId="1091242530">
    <w:abstractNumId w:val="6"/>
  </w:num>
  <w:num w:numId="3" w16cid:durableId="1437409666">
    <w:abstractNumId w:val="5"/>
  </w:num>
  <w:num w:numId="4" w16cid:durableId="454257261">
    <w:abstractNumId w:val="4"/>
  </w:num>
  <w:num w:numId="5" w16cid:durableId="232353741">
    <w:abstractNumId w:val="7"/>
  </w:num>
  <w:num w:numId="6" w16cid:durableId="1369917796">
    <w:abstractNumId w:val="3"/>
  </w:num>
  <w:num w:numId="7" w16cid:durableId="501548836">
    <w:abstractNumId w:val="2"/>
  </w:num>
  <w:num w:numId="8" w16cid:durableId="1419015367">
    <w:abstractNumId w:val="1"/>
  </w:num>
  <w:num w:numId="9" w16cid:durableId="18102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2D"/>
    <w:rsid w:val="00034616"/>
    <w:rsid w:val="0006063C"/>
    <w:rsid w:val="0015074B"/>
    <w:rsid w:val="0029639D"/>
    <w:rsid w:val="00326F90"/>
    <w:rsid w:val="003B6C29"/>
    <w:rsid w:val="006D25B5"/>
    <w:rsid w:val="00A84B15"/>
    <w:rsid w:val="00AA1D8D"/>
    <w:rsid w:val="00B47730"/>
    <w:rsid w:val="00B739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5AD2"/>
  <w14:defaultImageDpi w14:val="300"/>
  <w15:docId w15:val="{EE94CE8F-1497-4EB9-9615-5FFE84C7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3607</Characters>
  <Application>Microsoft Office Word</Application>
  <DocSecurity>0</DocSecurity>
  <Lines>85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Oudat Oudat Shabbir</cp:lastModifiedBy>
  <cp:revision>4</cp:revision>
  <dcterms:created xsi:type="dcterms:W3CDTF">2026-04-16T18:56:00Z</dcterms:created>
  <dcterms:modified xsi:type="dcterms:W3CDTF">2026-04-16T18:57:00Z</dcterms:modified>
  <cp:category/>
</cp:coreProperties>
</file>